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30AB" w:rsidRDefault="005B30AB">
      <w:pPr>
        <w:pStyle w:val="Heading1"/>
      </w:pPr>
      <w:r>
        <w:rPr>
          <w:noProof/>
          <w:color w:val="000000"/>
          <w:sz w:val="20"/>
          <w:szCs w:val="20"/>
          <w:lang w:eastAsia="ko-KR"/>
        </w:rPr>
        <w:drawing>
          <wp:inline distT="0" distB="0" distL="0" distR="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3E67" w:rsidRDefault="0025387D">
      <w:pPr>
        <w:pStyle w:val="Heading1"/>
      </w:pPr>
      <w:proofErr w:type="gramStart"/>
      <w:r>
        <w:t>Foundations of Programming</w:t>
      </w:r>
      <w:r>
        <w:br/>
      </w:r>
      <w:r>
        <w:br/>
        <w:t>Assignment No.</w:t>
      </w:r>
      <w:proofErr w:type="gramEnd"/>
      <w:r>
        <w:t xml:space="preserve"> : </w:t>
      </w:r>
      <w:r w:rsidR="005B30AB">
        <w:t>5</w:t>
      </w:r>
    </w:p>
    <w:p w:rsidR="00403E67" w:rsidRDefault="0025387D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:rsidR="00403E67" w:rsidRDefault="0025387D">
      <w:pPr>
        <w:pStyle w:val="Heading2"/>
      </w:pPr>
      <w:r>
        <w:t>OBJECTIVE:</w:t>
      </w:r>
    </w:p>
    <w:p w:rsidR="00403E67" w:rsidRDefault="0025387D">
      <w:r>
        <w:t xml:space="preserve">• </w:t>
      </w:r>
      <w:r>
        <w:t>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:rsidR="00403E67" w:rsidRDefault="0025387D">
      <w:pPr>
        <w:pStyle w:val="Heading2"/>
      </w:pPr>
      <w:r>
        <w:t>THEORY:</w:t>
      </w:r>
    </w:p>
    <w:p w:rsidR="00403E67" w:rsidRPr="005B30AB" w:rsidRDefault="0025387D">
      <w:pPr>
        <w:rPr>
          <w:b/>
          <w:bCs/>
          <w:color w:val="FF0000"/>
        </w:rPr>
      </w:pPr>
      <w:r>
        <w:t xml:space="preserve">Matrix operations are widely used in engineering </w:t>
      </w:r>
      <w:r>
        <w:t>and scientific applications. Addition of matrices involves adding corresponding elements. A saddle point is an element that is the minimum in its row and maximum in its column. The inverse of a matrix exists only for square matrices with non-zero determina</w:t>
      </w:r>
      <w:r>
        <w:t>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:rsidR="00403E67" w:rsidRDefault="0025387D">
      <w:pPr>
        <w:pStyle w:val="Heading2"/>
      </w:pPr>
      <w:r>
        <w:t>PLATFORM:</w:t>
      </w:r>
    </w:p>
    <w:p w:rsidR="00403E67" w:rsidRDefault="0025387D">
      <w:r>
        <w:t>Linux</w:t>
      </w:r>
    </w:p>
    <w:p w:rsidR="00403E67" w:rsidRDefault="0025387D">
      <w:pPr>
        <w:pStyle w:val="Heading2"/>
      </w:pPr>
      <w:r>
        <w:t>ALGORITHM:</w:t>
      </w:r>
    </w:p>
    <w:p w:rsidR="00403E67" w:rsidRDefault="0025387D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</w:t>
      </w:r>
      <w:r>
        <w:t xml:space="preserve"> Stop</w:t>
      </w:r>
    </w:p>
    <w:p w:rsidR="00E7174A" w:rsidRDefault="00E7174A"/>
    <w:p w:rsidR="00E7174A" w:rsidRDefault="00E7174A">
      <w:r>
        <w:rPr>
          <w:noProof/>
          <w:lang w:eastAsia="ko-KR"/>
        </w:rPr>
        <w:drawing>
          <wp:inline distT="0" distB="0" distL="0" distR="0">
            <wp:extent cx="4768850" cy="5340350"/>
            <wp:effectExtent l="19050" t="0" r="0" b="0"/>
            <wp:docPr id="3" name="Picture 0" descr="assig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 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4A" w:rsidRDefault="00E7174A"/>
    <w:p w:rsidR="00E7174A" w:rsidRDefault="00E7174A"/>
    <w:p w:rsidR="00E7174A" w:rsidRDefault="00E7174A"/>
    <w:p w:rsidR="00E7174A" w:rsidRDefault="00E7174A"/>
    <w:p w:rsidR="00E7174A" w:rsidRDefault="00E7174A"/>
    <w:p w:rsidR="00E7174A" w:rsidRDefault="00E7174A"/>
    <w:p w:rsidR="00403E67" w:rsidRDefault="0025387D">
      <w:pPr>
        <w:pStyle w:val="Heading2"/>
      </w:pPr>
      <w:r>
        <w:t>C PROGRAM:</w:t>
      </w:r>
      <w:r w:rsidR="005B30AB">
        <w:t xml:space="preserve"> (Type C Program)</w:t>
      </w:r>
    </w:p>
    <w:p w:rsidR="00403E67" w:rsidRDefault="0025387D">
      <w:r>
        <w:br/>
      </w:r>
      <w:r>
        <w:br/>
      </w:r>
      <w:r>
        <w:br/>
      </w:r>
    </w:p>
    <w:p w:rsidR="00403E67" w:rsidRDefault="0025387D">
      <w:pPr>
        <w:pStyle w:val="Heading2"/>
      </w:pPr>
      <w:r>
        <w:t>INPUT:</w:t>
      </w:r>
    </w:p>
    <w:p w:rsidR="0025387D" w:rsidRPr="0025387D" w:rsidRDefault="0025387D" w:rsidP="0025387D">
      <w:r>
        <w:rPr>
          <w:noProof/>
          <w:lang w:eastAsia="ko-KR"/>
        </w:rPr>
        <w:drawing>
          <wp:inline distT="0" distB="0" distL="0" distR="0">
            <wp:extent cx="5486400" cy="4926330"/>
            <wp:effectExtent l="19050" t="0" r="0" b="0"/>
            <wp:docPr id="4" name="Picture 3" descr="Screenshot 2026-04-01 1646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1 16463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ko-KR"/>
        </w:rPr>
        <w:drawing>
          <wp:inline distT="0" distB="0" distL="0" distR="0">
            <wp:extent cx="5486400" cy="4890770"/>
            <wp:effectExtent l="19050" t="0" r="0" b="0"/>
            <wp:docPr id="5" name="Picture 4" descr="Screenshot 2026-04-01 164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1 1647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ko-KR"/>
        </w:rPr>
        <w:drawing>
          <wp:inline distT="0" distB="0" distL="0" distR="0">
            <wp:extent cx="5486400" cy="4635500"/>
            <wp:effectExtent l="19050" t="0" r="0" b="0"/>
            <wp:docPr id="6" name="Picture 5" descr="Screenshot 2026-04-01 164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1 1647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ko-KR"/>
        </w:rPr>
        <w:drawing>
          <wp:inline distT="0" distB="0" distL="0" distR="0">
            <wp:extent cx="5486400" cy="4846320"/>
            <wp:effectExtent l="19050" t="0" r="0" b="0"/>
            <wp:docPr id="7" name="Picture 6" descr="Screenshot 2026-04-01 1647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1 16474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ko-KR"/>
        </w:rPr>
        <w:drawing>
          <wp:inline distT="0" distB="0" distL="0" distR="0">
            <wp:extent cx="5486400" cy="4763770"/>
            <wp:effectExtent l="19050" t="0" r="0" b="0"/>
            <wp:docPr id="8" name="Picture 7" descr="Screenshot 2026-04-01 1648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1 1648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E67" w:rsidRDefault="0025387D">
      <w:pPr>
        <w:pStyle w:val="Heading2"/>
      </w:pPr>
      <w:r>
        <w:t>OUTPUT:</w:t>
      </w:r>
    </w:p>
    <w:p w:rsidR="00403E67" w:rsidRDefault="0025387D">
      <w:r>
        <w:rPr>
          <w:noProof/>
          <w:lang w:eastAsia="ko-KR"/>
        </w:rPr>
        <w:drawing>
          <wp:inline distT="0" distB="0" distL="0" distR="0">
            <wp:extent cx="4829849" cy="4315428"/>
            <wp:effectExtent l="19050" t="0" r="8851" b="0"/>
            <wp:docPr id="9" name="Picture 8" descr="Screenshot 2026-04-01 1648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1 1648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31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E67" w:rsidRDefault="0025387D">
      <w:pPr>
        <w:pStyle w:val="Heading2"/>
      </w:pPr>
      <w:r>
        <w:t>CONCLUSION:</w:t>
      </w:r>
    </w:p>
    <w:p w:rsidR="00403E67" w:rsidRDefault="0025387D">
      <w:r>
        <w:t>Thus, we have learned how to perform basic matrix operations using C programming and understood their practical applications.</w:t>
      </w:r>
    </w:p>
    <w:p w:rsidR="00403E67" w:rsidRDefault="0025387D">
      <w:pPr>
        <w:pStyle w:val="Heading2"/>
      </w:pPr>
      <w:r>
        <w:t>FAQs:</w:t>
      </w:r>
    </w:p>
    <w:p w:rsidR="00403E67" w:rsidRDefault="0025387D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47730"/>
    <w:rsid w:val="00034616"/>
    <w:rsid w:val="0006063C"/>
    <w:rsid w:val="0015074B"/>
    <w:rsid w:val="002168EE"/>
    <w:rsid w:val="0025387D"/>
    <w:rsid w:val="0029639D"/>
    <w:rsid w:val="00326F90"/>
    <w:rsid w:val="00403E67"/>
    <w:rsid w:val="005B30AB"/>
    <w:rsid w:val="008F41F6"/>
    <w:rsid w:val="00AA1D8D"/>
    <w:rsid w:val="00AC5639"/>
    <w:rsid w:val="00B47730"/>
    <w:rsid w:val="00CB0664"/>
    <w:rsid w:val="00E7174A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7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7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5E16DA-2EA0-4C1C-8D8D-AB0CCF1FE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2026-01-28T05:12:00Z</dcterms:created>
  <dcterms:modified xsi:type="dcterms:W3CDTF">2026-04-01T11:19:00Z</dcterms:modified>
  <cp:category/>
</cp:coreProperties>
</file>