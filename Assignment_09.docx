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000000">
      <w:pPr>
        <w:pStyle w:val="Heading1"/>
      </w:pPr>
      <w:r>
        <w:t>Foundations of Programming</w:t>
      </w:r>
    </w:p>
    <w:p w14:paraId="1393F790" w14:textId="4CEEF3EA" w:rsidR="00CE3944" w:rsidRDefault="00000000">
      <w:r>
        <w:t xml:space="preserve">Assignment No. : </w:t>
      </w:r>
      <w:r w:rsidR="00B612DE">
        <w:t>9</w:t>
      </w:r>
      <w:r>
        <w:br/>
      </w:r>
    </w:p>
    <w:p w14:paraId="2E8D0AE2" w14:textId="77777777" w:rsidR="00CE3944" w:rsidRDefault="00000000">
      <w:pPr>
        <w:pStyle w:val="Heading2"/>
      </w:pPr>
      <w:r>
        <w:t>PROBLEM STATEMENT:</w:t>
      </w:r>
    </w:p>
    <w:p w14:paraId="73E74316" w14:textId="77777777" w:rsidR="00CE3944" w:rsidRDefault="00000000">
      <w:r>
        <w:t>Write a program in C to check whether the given number is an Armstrong number or not.</w:t>
      </w:r>
      <w:r>
        <w:br/>
        <w:t>An Armstrong number is an integer with three digits such that the sum of the cubes of its digits is equal to the number itself.</w:t>
      </w:r>
      <w:r>
        <w:br/>
        <w:t>Example: 371</w:t>
      </w:r>
    </w:p>
    <w:p w14:paraId="0A058BAC" w14:textId="77777777" w:rsidR="00CE3944" w:rsidRDefault="00000000">
      <w:pPr>
        <w:pStyle w:val="Heading2"/>
      </w:pPr>
      <w:r>
        <w:t>OBJECTIVE:</w:t>
      </w:r>
    </w:p>
    <w:p w14:paraId="11CBEF86" w14:textId="77777777" w:rsidR="00CE3944" w:rsidRDefault="00000000">
      <w:r>
        <w:t>• To understand the concept of Armstrong numbers.</w:t>
      </w:r>
      <w:r>
        <w:br/>
        <w:t>• To practice arithmetic operations in C.</w:t>
      </w:r>
      <w:r>
        <w:br/>
        <w:t>• To develop logical thinking using loops and conditional statements.</w:t>
      </w:r>
    </w:p>
    <w:p w14:paraId="57B09755" w14:textId="77777777" w:rsidR="00CE3944" w:rsidRDefault="00000000">
      <w:pPr>
        <w:pStyle w:val="Heading2"/>
      </w:pPr>
      <w:r>
        <w:t>THEORY:</w:t>
      </w:r>
    </w:p>
    <w:p w14:paraId="2CAA85CD" w14:textId="77777777" w:rsidR="00CE3944" w:rsidRDefault="00000000">
      <w:r>
        <w:t>An Armstrong number (also called a narcissistic number) is a number that is equal to the sum of the cubes of its digits. For a three-digit number abc, it is an Armstrong number if:</w:t>
      </w:r>
      <w:r>
        <w:br/>
        <w:t>a³ + b³ + c³ = abc</w:t>
      </w:r>
      <w:r>
        <w:br/>
        <w:t>For example, 371 is an Armstrong number because:</w:t>
      </w:r>
      <w:r>
        <w:br/>
        <w:t>3³ + 7³ + 1³ = 27 + 343 + 1 = 371.</w:t>
      </w:r>
    </w:p>
    <w:p w14:paraId="24DBCEDC" w14:textId="77777777" w:rsidR="00CE3944" w:rsidRDefault="00000000">
      <w:pPr>
        <w:pStyle w:val="Heading2"/>
      </w:pPr>
      <w:r>
        <w:t>PLATFORM:</w:t>
      </w:r>
    </w:p>
    <w:p w14:paraId="1F9B890B" w14:textId="77777777" w:rsidR="00CE3944" w:rsidRDefault="00000000">
      <w:r>
        <w:t>Linux</w:t>
      </w:r>
    </w:p>
    <w:p w14:paraId="2CE52A89" w14:textId="77777777" w:rsidR="00CE3944" w:rsidRDefault="00000000">
      <w:pPr>
        <w:pStyle w:val="Heading2"/>
      </w:pPr>
      <w:r>
        <w:t>ALGORITHM:</w:t>
      </w:r>
    </w:p>
    <w:p w14:paraId="37259FF8" w14:textId="2C7043F0" w:rsidR="00545554" w:rsidRPr="00545554" w:rsidRDefault="00000000" w:rsidP="00545554">
      <w:r>
        <w:t>1.</w:t>
      </w:r>
      <w:r w:rsidR="00545554" w:rsidRPr="00545554">
        <w:rPr>
          <w:rFonts w:ascii="Times New Roman" w:eastAsia="Times New Roman" w:hAnsi="Symbol" w:cs="Times New Roman"/>
          <w:sz w:val="24"/>
          <w:szCs w:val="24"/>
        </w:rPr>
        <w:t xml:space="preserve"> </w:t>
      </w:r>
      <w:r w:rsidR="00545554" w:rsidRPr="00545554">
        <w:t xml:space="preserve">  Start</w:t>
      </w:r>
    </w:p>
    <w:p w14:paraId="3976C104" w14:textId="501E952B" w:rsidR="00545554" w:rsidRPr="00545554" w:rsidRDefault="00545554" w:rsidP="00545554">
      <w:r>
        <w:t>2.</w:t>
      </w:r>
      <w:r w:rsidRPr="00545554">
        <w:t xml:space="preserve">  Input a 3-digit number n</w:t>
      </w:r>
    </w:p>
    <w:p w14:paraId="1BD77AB7" w14:textId="75BDB8FB" w:rsidR="00545554" w:rsidRPr="00545554" w:rsidRDefault="00545554" w:rsidP="00545554">
      <w:r>
        <w:t>3.</w:t>
      </w:r>
      <w:r w:rsidRPr="00545554">
        <w:t xml:space="preserve"> Find first digit: a = n / 100</w:t>
      </w:r>
    </w:p>
    <w:p w14:paraId="348B842A" w14:textId="54221B24" w:rsidR="00545554" w:rsidRPr="00545554" w:rsidRDefault="00545554" w:rsidP="00545554">
      <w:r>
        <w:t>4.</w:t>
      </w:r>
      <w:r w:rsidRPr="00545554">
        <w:t xml:space="preserve">  Find second digit: b = (n / 10) % 10</w:t>
      </w:r>
    </w:p>
    <w:p w14:paraId="675A163F" w14:textId="39C3E45E" w:rsidR="00545554" w:rsidRPr="00545554" w:rsidRDefault="00545554" w:rsidP="00545554">
      <w:r>
        <w:t>5.</w:t>
      </w:r>
      <w:r w:rsidRPr="00545554">
        <w:t xml:space="preserve">  Find third digit: c = n % 10</w:t>
      </w:r>
    </w:p>
    <w:p w14:paraId="06146AAC" w14:textId="376D02D7" w:rsidR="00545554" w:rsidRPr="00545554" w:rsidRDefault="00545554" w:rsidP="00545554">
      <w:r>
        <w:t>6.</w:t>
      </w:r>
      <w:r w:rsidRPr="00545554">
        <w:t xml:space="preserve"> Calculate sum: sum = a³ + b³ + c³</w:t>
      </w:r>
    </w:p>
    <w:p w14:paraId="584CFEA8" w14:textId="29A4E013" w:rsidR="00545554" w:rsidRPr="00545554" w:rsidRDefault="00545554" w:rsidP="00545554">
      <w:r>
        <w:lastRenderedPageBreak/>
        <w:t>7.</w:t>
      </w:r>
      <w:r w:rsidRPr="00545554">
        <w:t xml:space="preserve">  If sum == n</w:t>
      </w:r>
      <w:r w:rsidRPr="00545554">
        <w:br/>
      </w:r>
      <w:r w:rsidRPr="00545554">
        <w:t> </w:t>
      </w:r>
      <w:r w:rsidRPr="00545554">
        <w:t> </w:t>
      </w:r>
      <w:r w:rsidRPr="00545554">
        <w:t>Print “Armstrong number”</w:t>
      </w:r>
      <w:r w:rsidRPr="00545554">
        <w:br/>
        <w:t>Else</w:t>
      </w:r>
      <w:r w:rsidRPr="00545554">
        <w:br/>
      </w:r>
      <w:r w:rsidRPr="00545554">
        <w:t> </w:t>
      </w:r>
      <w:r w:rsidRPr="00545554">
        <w:t> </w:t>
      </w:r>
      <w:r w:rsidRPr="00545554">
        <w:t>Print “Not an Armstrong number”</w:t>
      </w:r>
    </w:p>
    <w:p w14:paraId="1CD25963" w14:textId="370BFD5E" w:rsidR="00545554" w:rsidRDefault="00545554" w:rsidP="00545554">
      <w:r>
        <w:t>8.</w:t>
      </w:r>
      <w:r w:rsidRPr="00545554">
        <w:t xml:space="preserve">  Stop</w:t>
      </w:r>
    </w:p>
    <w:p w14:paraId="4FC69693" w14:textId="2A90A534" w:rsidR="00545554" w:rsidRDefault="00545554" w:rsidP="00545554">
      <w:pPr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FLOWCHART:</w:t>
      </w:r>
    </w:p>
    <w:p w14:paraId="6E3899DF" w14:textId="56DD6AE2" w:rsidR="00545554" w:rsidRPr="00545554" w:rsidRDefault="00545554" w:rsidP="00545554">
      <w:pPr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4F81BD" w:themeColor="accent1"/>
        </w:rPr>
        <w:drawing>
          <wp:inline distT="0" distB="0" distL="0" distR="0" wp14:anchorId="075A55E5" wp14:editId="70344918">
            <wp:extent cx="3634740" cy="2423160"/>
            <wp:effectExtent l="0" t="0" r="3810" b="0"/>
            <wp:docPr id="7702882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288283" name="Picture 77028828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3474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DA4CE" w14:textId="4CBBE316" w:rsidR="00CE3944" w:rsidRDefault="00CE3944"/>
    <w:p w14:paraId="30C86747" w14:textId="77777777" w:rsidR="00CE3944" w:rsidRDefault="00000000">
      <w:pPr>
        <w:pStyle w:val="Heading2"/>
      </w:pPr>
      <w:r>
        <w:lastRenderedPageBreak/>
        <w:t>C PROGRAM:</w:t>
      </w:r>
    </w:p>
    <w:p w14:paraId="132ECCC3" w14:textId="58C87C8B" w:rsidR="00CE3944" w:rsidRDefault="00545554" w:rsidP="00545554">
      <w:r>
        <w:rPr>
          <w:noProof/>
        </w:rPr>
        <w:drawing>
          <wp:inline distT="0" distB="0" distL="0" distR="0" wp14:anchorId="1E5EC953" wp14:editId="1C5AF139">
            <wp:extent cx="2740871" cy="3787140"/>
            <wp:effectExtent l="0" t="0" r="2540" b="3810"/>
            <wp:docPr id="5626057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605790" name="Picture 56260579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9513" cy="3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210A3" w14:textId="77777777" w:rsidR="00CE3944" w:rsidRDefault="00000000">
      <w:pPr>
        <w:pStyle w:val="Heading2"/>
      </w:pPr>
      <w:r>
        <w:t>INPUT:</w:t>
      </w:r>
    </w:p>
    <w:p w14:paraId="03F4EEBF" w14:textId="77777777" w:rsidR="00CE3944" w:rsidRDefault="00000000">
      <w:r>
        <w:t>Enter a three-digit number.</w:t>
      </w:r>
      <w:r>
        <w:br/>
        <w:t>Example Input:</w:t>
      </w:r>
      <w:r>
        <w:br/>
        <w:t>371</w:t>
      </w:r>
    </w:p>
    <w:p w14:paraId="6D582C65" w14:textId="3B493E15" w:rsidR="00B612DE" w:rsidRDefault="00B612DE">
      <w:r>
        <w:t>Paste Screen Shot of Input</w:t>
      </w:r>
    </w:p>
    <w:p w14:paraId="4497A266" w14:textId="4C63B724" w:rsidR="00545554" w:rsidRDefault="00545554">
      <w:r>
        <w:rPr>
          <w:noProof/>
        </w:rPr>
        <w:drawing>
          <wp:inline distT="0" distB="0" distL="0" distR="0" wp14:anchorId="2875B4AD" wp14:editId="01B0F65C">
            <wp:extent cx="2827020" cy="1004225"/>
            <wp:effectExtent l="0" t="0" r="0" b="5715"/>
            <wp:docPr id="2045623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623544" name="Picture 204562354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29737" cy="100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7CB55" w14:textId="77777777" w:rsidR="00CE3944" w:rsidRDefault="00000000">
      <w:pPr>
        <w:pStyle w:val="Heading2"/>
      </w:pPr>
      <w:r>
        <w:t>OUTPUT:</w:t>
      </w:r>
    </w:p>
    <w:p w14:paraId="1CC073B1" w14:textId="77777777" w:rsidR="00CE3944" w:rsidRDefault="00000000">
      <w:r>
        <w:t>Example Output:</w:t>
      </w:r>
      <w:r>
        <w:br/>
        <w:t>371 is an Armstrong number.</w:t>
      </w:r>
    </w:p>
    <w:p w14:paraId="306C45A3" w14:textId="5E771BE3" w:rsidR="00B612DE" w:rsidRDefault="00B612DE">
      <w:r>
        <w:t>Paste Screen Shot of Output</w:t>
      </w:r>
    </w:p>
    <w:p w14:paraId="1E2311CA" w14:textId="77777777" w:rsidR="00CE3944" w:rsidRDefault="00000000">
      <w:pPr>
        <w:pStyle w:val="Heading2"/>
      </w:pPr>
      <w:r>
        <w:t>CONCLUSION:</w:t>
      </w:r>
    </w:p>
    <w:p w14:paraId="426E269C" w14:textId="77777777" w:rsidR="00CE3944" w:rsidRDefault="00000000">
      <w:r>
        <w:t>Thus, we have successfully written a C program to check whether a given number is an Armstrong number using loops and arithmetic operations.</w:t>
      </w:r>
    </w:p>
    <w:p w14:paraId="16CBF94E" w14:textId="77777777" w:rsidR="00CE3944" w:rsidRDefault="00000000">
      <w:pPr>
        <w:pStyle w:val="Heading2"/>
      </w:pPr>
      <w:r>
        <w:lastRenderedPageBreak/>
        <w:t>FAQs:</w:t>
      </w:r>
    </w:p>
    <w:p w14:paraId="2A27D584" w14:textId="045AF91D" w:rsidR="00CE3944" w:rsidRDefault="00000000">
      <w:r>
        <w:t>1. What is an Armstrong number?</w:t>
      </w:r>
      <w:r>
        <w:br/>
        <w:t>2. Why is the Armstrong number concept important in programming?</w:t>
      </w:r>
      <w:r>
        <w:br/>
        <w:t>3. How does this program work step by step?</w:t>
      </w:r>
      <w:r>
        <w:br/>
      </w:r>
    </w:p>
    <w:sectPr w:rsidR="00CE39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45554"/>
    <w:rsid w:val="0064573A"/>
    <w:rsid w:val="00807FF2"/>
    <w:rsid w:val="00AA1D8D"/>
    <w:rsid w:val="00B47730"/>
    <w:rsid w:val="00B612DE"/>
    <w:rsid w:val="00CB0664"/>
    <w:rsid w:val="00CE39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54555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231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Nehit kumar</cp:lastModifiedBy>
  <cp:revision>3</cp:revision>
  <dcterms:created xsi:type="dcterms:W3CDTF">2026-01-30T11:29:00Z</dcterms:created>
  <dcterms:modified xsi:type="dcterms:W3CDTF">2026-03-18T08:02:00Z</dcterms:modified>
  <cp:category/>
</cp:coreProperties>
</file>