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784E1DC5" w14:textId="68310DD5" w:rsidR="008F3848" w:rsidRDefault="008F384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FLOWCHART:</w:t>
      </w:r>
    </w:p>
    <w:p w14:paraId="5D86D8E5" w14:textId="21460BEF" w:rsidR="008F3848" w:rsidRPr="008F3848" w:rsidRDefault="008F384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F81BD" w:themeColor="accent1"/>
        </w:rPr>
        <w:lastRenderedPageBreak/>
        <w:drawing>
          <wp:inline distT="0" distB="0" distL="0" distR="0" wp14:anchorId="174482EE" wp14:editId="2890071D">
            <wp:extent cx="4514850" cy="3009900"/>
            <wp:effectExtent l="0" t="0" r="0" b="0"/>
            <wp:docPr id="102747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182" name="Picture 102747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E038" w14:textId="77777777" w:rsidR="00E36912" w:rsidRDefault="00000000">
      <w:pPr>
        <w:pStyle w:val="Heading2"/>
      </w:pPr>
      <w:r>
        <w:t>ALGORITHM:</w:t>
      </w:r>
    </w:p>
    <w:p w14:paraId="42A97194" w14:textId="37644651" w:rsidR="008F3848" w:rsidRPr="008F3848" w:rsidRDefault="008F3848" w:rsidP="008F3848">
      <w:r>
        <w:t>1.</w:t>
      </w:r>
      <w:r w:rsidRPr="008F3848">
        <w:t xml:space="preserve">  </w:t>
      </w:r>
      <w:r w:rsidRPr="008F3848">
        <w:rPr>
          <w:b/>
          <w:bCs/>
        </w:rPr>
        <w:t>Start</w:t>
      </w:r>
    </w:p>
    <w:p w14:paraId="79771A85" w14:textId="4831AEE0" w:rsidR="008F3848" w:rsidRPr="008F3848" w:rsidRDefault="008F3848" w:rsidP="008F3848">
      <w:r>
        <w:t>2.</w:t>
      </w:r>
      <w:r w:rsidRPr="008F3848">
        <w:t xml:space="preserve">  Display the menu:</w:t>
      </w:r>
      <w:r w:rsidRPr="008F3848">
        <w:br/>
        <w:t>1. Addition 2. Subtraction 3. Multiplication 4. Division 5. Power 6. Factorial</w:t>
      </w:r>
    </w:p>
    <w:p w14:paraId="694165C3" w14:textId="31C8CFBD" w:rsidR="008F3848" w:rsidRPr="008F3848" w:rsidRDefault="008F3848" w:rsidP="008F3848">
      <w:r>
        <w:t>3.</w:t>
      </w:r>
      <w:r w:rsidRPr="008F3848">
        <w:t xml:space="preserve"> Input </w:t>
      </w:r>
      <w:r w:rsidRPr="008F3848">
        <w:rPr>
          <w:b/>
          <w:bCs/>
        </w:rPr>
        <w:t>choice</w:t>
      </w:r>
      <w:r w:rsidRPr="008F3848">
        <w:t xml:space="preserve"> from user</w:t>
      </w:r>
    </w:p>
    <w:p w14:paraId="0CE9D704" w14:textId="502ADB1D" w:rsidR="008F3848" w:rsidRPr="008F3848" w:rsidRDefault="008F3848" w:rsidP="008F3848">
      <w:r>
        <w:t>4.</w:t>
      </w:r>
      <w:r w:rsidRPr="008F3848">
        <w:t xml:space="preserve">  </w:t>
      </w:r>
      <w:r w:rsidRPr="008F3848">
        <w:rPr>
          <w:b/>
          <w:bCs/>
        </w:rPr>
        <w:t>If choice is 1–4:</w:t>
      </w:r>
    </w:p>
    <w:p w14:paraId="01EA5A85" w14:textId="77777777" w:rsidR="008F3848" w:rsidRPr="008F3848" w:rsidRDefault="008F3848" w:rsidP="008F3848">
      <w:pPr>
        <w:numPr>
          <w:ilvl w:val="0"/>
          <w:numId w:val="12"/>
        </w:numPr>
      </w:pPr>
      <w:r w:rsidRPr="008F3848">
        <w:t>Input two numbers a and b</w:t>
      </w:r>
    </w:p>
    <w:p w14:paraId="169F5E49" w14:textId="1DC14964" w:rsidR="008F3848" w:rsidRPr="008F3848" w:rsidRDefault="008F3848" w:rsidP="008F3848">
      <w:r>
        <w:t>5.</w:t>
      </w:r>
      <w:r w:rsidRPr="008F3848">
        <w:t xml:space="preserve">  </w:t>
      </w:r>
      <w:r w:rsidRPr="008F3848">
        <w:rPr>
          <w:b/>
          <w:bCs/>
        </w:rPr>
        <w:t>If choice is 5 (Power):</w:t>
      </w:r>
    </w:p>
    <w:p w14:paraId="7AF0D250" w14:textId="77777777" w:rsidR="008F3848" w:rsidRPr="008F3848" w:rsidRDefault="008F3848" w:rsidP="008F3848">
      <w:pPr>
        <w:numPr>
          <w:ilvl w:val="0"/>
          <w:numId w:val="13"/>
        </w:numPr>
      </w:pPr>
      <w:r w:rsidRPr="008F3848">
        <w:t>Input base a and exponent b</w:t>
      </w:r>
    </w:p>
    <w:p w14:paraId="03C135F6" w14:textId="42FCC012" w:rsidR="008F3848" w:rsidRPr="008F3848" w:rsidRDefault="008F3848" w:rsidP="008F3848">
      <w:r>
        <w:t>6.</w:t>
      </w:r>
      <w:r w:rsidRPr="008F3848">
        <w:t xml:space="preserve">  </w:t>
      </w:r>
      <w:r w:rsidRPr="008F3848">
        <w:rPr>
          <w:b/>
          <w:bCs/>
        </w:rPr>
        <w:t>If choice is 6 (Factorial):</w:t>
      </w:r>
    </w:p>
    <w:p w14:paraId="263FCB40" w14:textId="77777777" w:rsidR="008F3848" w:rsidRPr="008F3848" w:rsidRDefault="008F3848" w:rsidP="008F3848">
      <w:pPr>
        <w:numPr>
          <w:ilvl w:val="0"/>
          <w:numId w:val="14"/>
        </w:numPr>
      </w:pPr>
      <w:r w:rsidRPr="008F3848">
        <w:t>Input number n</w:t>
      </w:r>
    </w:p>
    <w:p w14:paraId="78652885" w14:textId="5CC6B4D0" w:rsidR="008F3848" w:rsidRPr="008F3848" w:rsidRDefault="008F3848" w:rsidP="008F3848">
      <w:r>
        <w:t>7.</w:t>
      </w:r>
      <w:r w:rsidRPr="008F3848">
        <w:t xml:space="preserve"> Perform the operation based on the choice:</w:t>
      </w:r>
    </w:p>
    <w:p w14:paraId="5BD06116" w14:textId="77777777" w:rsidR="008F3848" w:rsidRPr="008F3848" w:rsidRDefault="008F3848" w:rsidP="008F3848">
      <w:pPr>
        <w:numPr>
          <w:ilvl w:val="0"/>
          <w:numId w:val="15"/>
        </w:numPr>
      </w:pPr>
      <w:r w:rsidRPr="008F3848">
        <w:rPr>
          <w:b/>
          <w:bCs/>
        </w:rPr>
        <w:t>1:</w:t>
      </w:r>
      <w:r w:rsidRPr="008F3848">
        <w:t xml:space="preserve"> Result = a + b</w:t>
      </w:r>
    </w:p>
    <w:p w14:paraId="6429830C" w14:textId="77777777" w:rsidR="008F3848" w:rsidRPr="008F3848" w:rsidRDefault="008F3848" w:rsidP="008F3848">
      <w:pPr>
        <w:numPr>
          <w:ilvl w:val="0"/>
          <w:numId w:val="15"/>
        </w:numPr>
      </w:pPr>
      <w:r w:rsidRPr="008F3848">
        <w:rPr>
          <w:b/>
          <w:bCs/>
        </w:rPr>
        <w:t>2:</w:t>
      </w:r>
      <w:r w:rsidRPr="008F3848">
        <w:t xml:space="preserve"> Result = a − b</w:t>
      </w:r>
    </w:p>
    <w:p w14:paraId="27955F71" w14:textId="77777777" w:rsidR="008F3848" w:rsidRPr="008F3848" w:rsidRDefault="008F3848" w:rsidP="008F3848">
      <w:pPr>
        <w:numPr>
          <w:ilvl w:val="0"/>
          <w:numId w:val="15"/>
        </w:numPr>
      </w:pPr>
      <w:r w:rsidRPr="008F3848">
        <w:rPr>
          <w:b/>
          <w:bCs/>
        </w:rPr>
        <w:t>3:</w:t>
      </w:r>
      <w:r w:rsidRPr="008F3848">
        <w:t xml:space="preserve"> Result = a × b</w:t>
      </w:r>
    </w:p>
    <w:p w14:paraId="287B4419" w14:textId="77777777" w:rsidR="008F3848" w:rsidRPr="008F3848" w:rsidRDefault="008F3848" w:rsidP="008F3848">
      <w:pPr>
        <w:numPr>
          <w:ilvl w:val="0"/>
          <w:numId w:val="15"/>
        </w:numPr>
      </w:pPr>
      <w:r w:rsidRPr="008F3848">
        <w:rPr>
          <w:b/>
          <w:bCs/>
        </w:rPr>
        <w:t>4:</w:t>
      </w:r>
      <w:r w:rsidRPr="008F3848">
        <w:t xml:space="preserve"> If b ≠ 0, Result = a ÷ b, else display “Division by zero”</w:t>
      </w:r>
    </w:p>
    <w:p w14:paraId="1BF048F4" w14:textId="77777777" w:rsidR="008F3848" w:rsidRPr="008F3848" w:rsidRDefault="008F3848" w:rsidP="008F3848">
      <w:pPr>
        <w:numPr>
          <w:ilvl w:val="0"/>
          <w:numId w:val="15"/>
        </w:numPr>
      </w:pPr>
      <w:r w:rsidRPr="008F3848">
        <w:rPr>
          <w:b/>
          <w:bCs/>
        </w:rPr>
        <w:t>5:</w:t>
      </w:r>
      <w:r w:rsidRPr="008F3848">
        <w:t xml:space="preserve"> Result = </w:t>
      </w:r>
      <w:proofErr w:type="spellStart"/>
      <w:r w:rsidRPr="008F3848">
        <w:t>a^b</w:t>
      </w:r>
      <w:proofErr w:type="spellEnd"/>
      <w:r w:rsidRPr="008F3848">
        <w:t xml:space="preserve"> (using loop multiplication)</w:t>
      </w:r>
    </w:p>
    <w:p w14:paraId="6C2B7242" w14:textId="77777777" w:rsidR="008F3848" w:rsidRPr="008F3848" w:rsidRDefault="008F3848" w:rsidP="008F3848">
      <w:pPr>
        <w:numPr>
          <w:ilvl w:val="0"/>
          <w:numId w:val="15"/>
        </w:numPr>
      </w:pPr>
      <w:r w:rsidRPr="008F3848">
        <w:rPr>
          <w:b/>
          <w:bCs/>
        </w:rPr>
        <w:lastRenderedPageBreak/>
        <w:t>6:</w:t>
      </w:r>
      <w:r w:rsidRPr="008F3848">
        <w:t xml:space="preserve"> Result = n! (using loop multiplication)</w:t>
      </w:r>
    </w:p>
    <w:p w14:paraId="59CB41F7" w14:textId="5DC8E7B6" w:rsidR="008F3848" w:rsidRPr="008F3848" w:rsidRDefault="008F3848" w:rsidP="008F3848">
      <w:r>
        <w:t>8.</w:t>
      </w:r>
      <w:r w:rsidRPr="008F3848">
        <w:t xml:space="preserve">  Display the </w:t>
      </w:r>
      <w:r w:rsidRPr="008F3848">
        <w:rPr>
          <w:b/>
          <w:bCs/>
        </w:rPr>
        <w:t>result</w:t>
      </w:r>
    </w:p>
    <w:p w14:paraId="65AE8176" w14:textId="1A8D791F" w:rsidR="008F3848" w:rsidRPr="008F3848" w:rsidRDefault="008F3848" w:rsidP="008F3848">
      <w:r>
        <w:t>9.</w:t>
      </w:r>
      <w:r w:rsidRPr="008F3848">
        <w:t xml:space="preserve">  </w:t>
      </w:r>
      <w:r w:rsidRPr="008F3848">
        <w:rPr>
          <w:b/>
          <w:bCs/>
        </w:rPr>
        <w:t>Stop</w:t>
      </w:r>
    </w:p>
    <w:p w14:paraId="6FCD1181" w14:textId="77777777" w:rsidR="008F3848" w:rsidRPr="008F3848" w:rsidRDefault="008F3848" w:rsidP="008F3848"/>
    <w:p w14:paraId="2997CFAE" w14:textId="77777777" w:rsidR="00E36912" w:rsidRDefault="00000000">
      <w:pPr>
        <w:pStyle w:val="Heading2"/>
      </w:pPr>
      <w:r>
        <w:t>C PROGRAM:</w:t>
      </w:r>
    </w:p>
    <w:p w14:paraId="18BADD22" w14:textId="59076AC7" w:rsidR="008F3848" w:rsidRPr="008F3848" w:rsidRDefault="008F3848" w:rsidP="008F3848">
      <w:r>
        <w:rPr>
          <w:noProof/>
        </w:rPr>
        <w:drawing>
          <wp:inline distT="0" distB="0" distL="0" distR="0" wp14:anchorId="0C984BE2" wp14:editId="67D6CEB0">
            <wp:extent cx="4365279" cy="5394960"/>
            <wp:effectExtent l="0" t="0" r="0" b="0"/>
            <wp:docPr id="214652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0251" name="Picture 21465202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050" cy="539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CD66" w14:textId="5D69317D" w:rsidR="008F3848" w:rsidRDefault="008F3848">
      <w:pPr>
        <w:pStyle w:val="Heading2"/>
      </w:pPr>
      <w:r>
        <w:rPr>
          <w:noProof/>
        </w:rPr>
        <w:lastRenderedPageBreak/>
        <w:drawing>
          <wp:inline distT="0" distB="0" distL="0" distR="0" wp14:anchorId="279C8278" wp14:editId="2C2CCE1C">
            <wp:extent cx="4286848" cy="2838846"/>
            <wp:effectExtent l="0" t="0" r="0" b="0"/>
            <wp:docPr id="154117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79218" name="Picture 15411792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B63D" w14:textId="36C41552" w:rsidR="00E36912" w:rsidRDefault="00000000">
      <w:pPr>
        <w:pStyle w:val="Heading2"/>
      </w:pPr>
      <w:r>
        <w:t>INPUT:</w:t>
      </w:r>
    </w:p>
    <w:p w14:paraId="16D43B2C" w14:textId="06312499" w:rsidR="00E36912" w:rsidRDefault="00000000">
      <w:r>
        <w:t>User selects an operation from the menu and enters required values.</w:t>
      </w:r>
      <w:r>
        <w:br/>
        <w:t>Example Input</w:t>
      </w:r>
      <w:r w:rsidR="008F3848">
        <w:t xml:space="preserve"> choice</w:t>
      </w:r>
      <w:r>
        <w:t>:</w:t>
      </w:r>
      <w:r w:rsidR="008F3848">
        <w:t xml:space="preserve"> 2</w:t>
      </w:r>
      <w:r>
        <w:br/>
      </w:r>
      <w:r w:rsidR="008F3848">
        <w:t>choice operation: subtraction</w:t>
      </w:r>
      <w:r>
        <w:br/>
        <w:t xml:space="preserve">Numbers: </w:t>
      </w:r>
      <w:r w:rsidR="008F3848">
        <w:t>3,4</w:t>
      </w:r>
    </w:p>
    <w:p w14:paraId="4FB55FA5" w14:textId="422FBE0A" w:rsidR="00B62F32" w:rsidRDefault="00B62F32">
      <w:r>
        <w:t>Screen Shot of Input</w:t>
      </w:r>
      <w:r w:rsidR="008F3848">
        <w:rPr>
          <w:noProof/>
        </w:rPr>
        <w:drawing>
          <wp:inline distT="0" distB="0" distL="0" distR="0" wp14:anchorId="3C9A4E9D" wp14:editId="34AC46AC">
            <wp:extent cx="4358640" cy="2331136"/>
            <wp:effectExtent l="0" t="0" r="3810" b="0"/>
            <wp:docPr id="634968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68274" name="Picture 6349682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8729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B2464A6" w:rsidR="00E36912" w:rsidRDefault="00000000">
      <w:r>
        <w:t>Example Output:</w:t>
      </w:r>
      <w:r>
        <w:br/>
        <w:t xml:space="preserve">Result = </w:t>
      </w:r>
      <w:r w:rsidR="008F3848">
        <w:t>-1</w:t>
      </w:r>
    </w:p>
    <w:p w14:paraId="43D6879C" w14:textId="180AE8C6" w:rsidR="00B62F32" w:rsidRDefault="00B62F32">
      <w:r>
        <w:t>Screen Shot of Output</w:t>
      </w:r>
    </w:p>
    <w:p w14:paraId="5C7A85D7" w14:textId="77777777" w:rsidR="00E36912" w:rsidRDefault="00000000">
      <w:pPr>
        <w:pStyle w:val="Heading2"/>
      </w:pPr>
      <w:r>
        <w:lastRenderedPageBreak/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032DE"/>
    <w:multiLevelType w:val="multilevel"/>
    <w:tmpl w:val="470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E1F6E"/>
    <w:multiLevelType w:val="multilevel"/>
    <w:tmpl w:val="E41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20EEF"/>
    <w:multiLevelType w:val="multilevel"/>
    <w:tmpl w:val="248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F1CA6"/>
    <w:multiLevelType w:val="multilevel"/>
    <w:tmpl w:val="6EE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  <w:num w:numId="12" w16cid:durableId="1194461740">
    <w:abstractNumId w:val="13"/>
  </w:num>
  <w:num w:numId="13" w16cid:durableId="1660885481">
    <w:abstractNumId w:val="14"/>
  </w:num>
  <w:num w:numId="14" w16cid:durableId="179246882">
    <w:abstractNumId w:val="12"/>
  </w:num>
  <w:num w:numId="15" w16cid:durableId="18293985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8F3848"/>
    <w:rsid w:val="00AA1D8D"/>
    <w:rsid w:val="00B47730"/>
    <w:rsid w:val="00B62F32"/>
    <w:rsid w:val="00CB0664"/>
    <w:rsid w:val="00E11CB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Nehit kumar</cp:lastModifiedBy>
  <cp:revision>3</cp:revision>
  <dcterms:created xsi:type="dcterms:W3CDTF">2026-01-30T11:37:00Z</dcterms:created>
  <dcterms:modified xsi:type="dcterms:W3CDTF">2026-03-18T08:28:00Z</dcterms:modified>
  <cp:category/>
</cp:coreProperties>
</file>