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>Syntax for for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041D4186" w14:textId="27314D68" w:rsidR="0001269B" w:rsidRPr="0001269B" w:rsidRDefault="0001269B" w:rsidP="0001269B">
      <w:r>
        <w:t>1.</w:t>
      </w:r>
      <w:r w:rsidRPr="0001269B">
        <w:t>Start</w:t>
      </w:r>
    </w:p>
    <w:p w14:paraId="129E2260" w14:textId="77777777" w:rsidR="0001269B" w:rsidRDefault="0001269B" w:rsidP="0001269B">
      <w:r>
        <w:t>2.</w:t>
      </w:r>
      <w:r w:rsidRPr="0001269B">
        <w:t xml:space="preserve">  Declare variables (number n, counter i)</w:t>
      </w:r>
    </w:p>
    <w:p w14:paraId="24042F46" w14:textId="3549D4ED" w:rsidR="0001269B" w:rsidRPr="0001269B" w:rsidRDefault="0001269B" w:rsidP="0001269B">
      <w:r>
        <w:t>3.</w:t>
      </w:r>
      <w:r w:rsidRPr="0001269B">
        <w:t>Input the number n from the user</w:t>
      </w:r>
    </w:p>
    <w:p w14:paraId="4F9655BD" w14:textId="6CEAA82F" w:rsidR="0001269B" w:rsidRPr="0001269B" w:rsidRDefault="0001269B" w:rsidP="0001269B">
      <w:r>
        <w:t>4.</w:t>
      </w:r>
      <w:r w:rsidRPr="0001269B">
        <w:t xml:space="preserve">  Set i = 1</w:t>
      </w:r>
    </w:p>
    <w:p w14:paraId="55640E2C" w14:textId="6ABEC722" w:rsidR="0001269B" w:rsidRPr="0001269B" w:rsidRDefault="0001269B" w:rsidP="0001269B">
      <w:r>
        <w:t>5.</w:t>
      </w:r>
      <w:r w:rsidRPr="0001269B">
        <w:t xml:space="preserve"> Repeat until i &lt;= 10:</w:t>
      </w:r>
    </w:p>
    <w:p w14:paraId="7A809801" w14:textId="77777777" w:rsidR="0001269B" w:rsidRPr="0001269B" w:rsidRDefault="0001269B" w:rsidP="0001269B">
      <w:pPr>
        <w:numPr>
          <w:ilvl w:val="0"/>
          <w:numId w:val="13"/>
        </w:numPr>
      </w:pPr>
      <w:r w:rsidRPr="0001269B">
        <w:t>Calculate n * i</w:t>
      </w:r>
    </w:p>
    <w:p w14:paraId="32545F64" w14:textId="77777777" w:rsidR="0001269B" w:rsidRPr="0001269B" w:rsidRDefault="0001269B" w:rsidP="0001269B">
      <w:pPr>
        <w:numPr>
          <w:ilvl w:val="0"/>
          <w:numId w:val="13"/>
        </w:numPr>
      </w:pPr>
      <w:r w:rsidRPr="0001269B">
        <w:t>Display the result</w:t>
      </w:r>
    </w:p>
    <w:p w14:paraId="69DC5113" w14:textId="77777777" w:rsidR="0001269B" w:rsidRPr="0001269B" w:rsidRDefault="0001269B" w:rsidP="0001269B">
      <w:pPr>
        <w:numPr>
          <w:ilvl w:val="0"/>
          <w:numId w:val="13"/>
        </w:numPr>
      </w:pPr>
      <w:r w:rsidRPr="0001269B">
        <w:lastRenderedPageBreak/>
        <w:t>Increment i by 1</w:t>
      </w:r>
    </w:p>
    <w:p w14:paraId="441F2643" w14:textId="68BF8B14" w:rsidR="0001269B" w:rsidRPr="0001269B" w:rsidRDefault="0001269B" w:rsidP="0001269B">
      <w:r>
        <w:t>6.</w:t>
      </w:r>
      <w:r w:rsidRPr="0001269B">
        <w:t xml:space="preserve">  Stop</w:t>
      </w:r>
    </w:p>
    <w:p w14:paraId="019B507B" w14:textId="30B828D8" w:rsidR="0001269B" w:rsidRDefault="0001269B" w:rsidP="00930245">
      <w:r>
        <w:t>FLOWCHART:</w:t>
      </w:r>
    </w:p>
    <w:p w14:paraId="3FE3FDA3" w14:textId="3F58B5F9" w:rsidR="0001269B" w:rsidRDefault="0001269B" w:rsidP="00930245">
      <w:r>
        <w:rPr>
          <w:noProof/>
        </w:rPr>
        <w:drawing>
          <wp:inline distT="0" distB="0" distL="0" distR="0" wp14:anchorId="4949EBD2" wp14:editId="72DF3674">
            <wp:extent cx="2849880" cy="6167307"/>
            <wp:effectExtent l="0" t="0" r="7620" b="5080"/>
            <wp:docPr id="777290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90552" name="Picture 7772905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156" cy="619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E720" w14:textId="77777777" w:rsidR="00930245" w:rsidRDefault="00930245" w:rsidP="00930245"/>
    <w:p w14:paraId="4A4912F2" w14:textId="3C57755F" w:rsidR="00795422" w:rsidRDefault="00930245">
      <w:r>
        <w:t xml:space="preserve"> </w:t>
      </w:r>
      <w:r w:rsidR="0001269B">
        <w:t>PROGAMM CODE:</w:t>
      </w:r>
    </w:p>
    <w:p w14:paraId="37637C4E" w14:textId="0BEE3BD8" w:rsidR="0001269B" w:rsidRDefault="0001269B">
      <w:r>
        <w:rPr>
          <w:noProof/>
        </w:rPr>
        <w:lastRenderedPageBreak/>
        <w:drawing>
          <wp:inline distT="0" distB="0" distL="0" distR="0" wp14:anchorId="4D7A85BD" wp14:editId="54318028">
            <wp:extent cx="3093720" cy="2671229"/>
            <wp:effectExtent l="0" t="0" r="0" b="0"/>
            <wp:docPr id="30305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53598" name="Picture 3030535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842" cy="267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2AEE050" w:rsidR="00795422" w:rsidRDefault="00000000">
      <w:r>
        <w:lastRenderedPageBreak/>
        <w:t>Displays the result of the selected arithmetic operation</w:t>
      </w:r>
      <w:r w:rsidR="000A32C2">
        <w:rPr>
          <w:noProof/>
        </w:rPr>
        <w:drawing>
          <wp:inline distT="0" distB="0" distL="0" distR="0" wp14:anchorId="39E04D9B" wp14:editId="67DFB8AE">
            <wp:extent cx="2453640" cy="2809455"/>
            <wp:effectExtent l="0" t="0" r="3810" b="0"/>
            <wp:docPr id="69725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58147" name="Picture 6972581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254" cy="281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1B92B27A" w14:textId="6695A615" w:rsidR="00795422" w:rsidRDefault="00732C1B">
      <w:r>
        <w:t>2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524F24ED" w:rsidR="00795422" w:rsidRDefault="00732C1B">
      <w:r>
        <w:t xml:space="preserve"> Multiplication Table of 2 is obtained.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65F3B"/>
    <w:multiLevelType w:val="multilevel"/>
    <w:tmpl w:val="44DE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1"/>
  </w:num>
  <w:num w:numId="11" w16cid:durableId="293143534">
    <w:abstractNumId w:val="12"/>
  </w:num>
  <w:num w:numId="12" w16cid:durableId="2144419121">
    <w:abstractNumId w:val="9"/>
  </w:num>
  <w:num w:numId="13" w16cid:durableId="20716872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69B"/>
    <w:rsid w:val="00034616"/>
    <w:rsid w:val="0006063C"/>
    <w:rsid w:val="00093E90"/>
    <w:rsid w:val="000A32C2"/>
    <w:rsid w:val="00102400"/>
    <w:rsid w:val="0015074B"/>
    <w:rsid w:val="00291821"/>
    <w:rsid w:val="0029639D"/>
    <w:rsid w:val="00326F90"/>
    <w:rsid w:val="004D77B5"/>
    <w:rsid w:val="00732C1B"/>
    <w:rsid w:val="00795422"/>
    <w:rsid w:val="008F322F"/>
    <w:rsid w:val="00930245"/>
    <w:rsid w:val="00AA1D8D"/>
    <w:rsid w:val="00B47730"/>
    <w:rsid w:val="00C4208D"/>
    <w:rsid w:val="00CB0664"/>
    <w:rsid w:val="00D45A5C"/>
    <w:rsid w:val="00EB5635"/>
    <w:rsid w:val="00F56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Nehit kumar</cp:lastModifiedBy>
  <cp:revision>5</cp:revision>
  <dcterms:created xsi:type="dcterms:W3CDTF">2026-01-14T07:47:00Z</dcterms:created>
  <dcterms:modified xsi:type="dcterms:W3CDTF">2026-03-18T07:38:00Z</dcterms:modified>
  <cp:category/>
</cp:coreProperties>
</file>