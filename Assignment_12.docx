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  <w:lang w:eastAsia="ko-KR"/>
        </w:rPr>
        <w:drawing>
          <wp:inline distT="0" distB="0" distL="0" distR="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E3944" w:rsidRDefault="00CD5721">
      <w:pPr>
        <w:pStyle w:val="Heading1"/>
      </w:pPr>
      <w:r>
        <w:t>Foundations of Programming</w:t>
      </w:r>
    </w:p>
    <w:p w:rsidR="00CE3944" w:rsidRDefault="00CD5721">
      <w:proofErr w:type="gramStart"/>
      <w:r>
        <w:t>Assignment No.</w:t>
      </w:r>
      <w:proofErr w:type="gramEnd"/>
      <w:r>
        <w:t xml:space="preserve"> : </w:t>
      </w:r>
      <w:r w:rsidR="00913BFD">
        <w:t>1</w:t>
      </w:r>
      <w:r w:rsidR="00500EC9">
        <w:t>2</w:t>
      </w:r>
      <w:r>
        <w:br/>
      </w:r>
    </w:p>
    <w:p w:rsidR="00CE3944" w:rsidRDefault="00CD5721">
      <w:pPr>
        <w:pStyle w:val="Heading2"/>
      </w:pPr>
      <w:r>
        <w:t>PROBLEM STATEMENT:</w:t>
      </w:r>
    </w:p>
    <w:p w:rsidR="00170F67" w:rsidRPr="00170F67" w:rsidRDefault="00170F67" w:rsidP="00170F67">
      <w:r w:rsidRPr="00170F67">
        <w:t>Write a program in C to accept two numbers from the user and compute:</w:t>
      </w:r>
    </w:p>
    <w:p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:rsidR="00913BFD" w:rsidRPr="00913BFD" w:rsidRDefault="00913BFD" w:rsidP="00913BFD"/>
    <w:p w:rsidR="00CE3944" w:rsidRDefault="00CD5721">
      <w:pPr>
        <w:pStyle w:val="Heading2"/>
      </w:pPr>
      <w:r>
        <w:t>OBJECTIVE:</w:t>
      </w:r>
    </w:p>
    <w:p w:rsidR="00913BFD" w:rsidRDefault="00CD5721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:rsidR="00913BFD" w:rsidRDefault="00913BFD" w:rsidP="00913BFD">
      <w:pPr>
        <w:pStyle w:val="BodyText"/>
      </w:pPr>
      <w:r>
        <w:t>• To implement loops and conditional statements</w:t>
      </w:r>
    </w:p>
    <w:p w:rsidR="00913BFD" w:rsidRDefault="00913BFD" w:rsidP="00913BFD">
      <w:pPr>
        <w:pStyle w:val="BodyText"/>
      </w:pPr>
      <w:r>
        <w:t>. • To perform number-based computations.</w:t>
      </w:r>
    </w:p>
    <w:p w:rsidR="00913BFD" w:rsidRDefault="00913BFD" w:rsidP="00913BFD">
      <w:pPr>
        <w:pStyle w:val="BodyText"/>
      </w:pPr>
      <w:r>
        <w:t xml:space="preserve"> • To enhance logical thinking using menu-driven programs.</w:t>
      </w:r>
    </w:p>
    <w:p w:rsidR="00CE3944" w:rsidRDefault="00CE3944"/>
    <w:p w:rsidR="00CE3944" w:rsidRDefault="00CD5721">
      <w:pPr>
        <w:pStyle w:val="Heading2"/>
      </w:pPr>
      <w:r>
        <w:t>THEORY:</w:t>
      </w:r>
    </w:p>
    <w:p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:rsidR="00913BFD" w:rsidRDefault="00913BFD" w:rsidP="00913BFD">
      <w:pPr>
        <w:pStyle w:val="BodyText"/>
      </w:pPr>
    </w:p>
    <w:p w:rsidR="00170F67" w:rsidRDefault="00170F67" w:rsidP="00913BFD">
      <w:pPr>
        <w:pStyle w:val="BodyText"/>
      </w:pPr>
    </w:p>
    <w:p w:rsidR="00170F67" w:rsidRDefault="00170F67" w:rsidP="00913BFD">
      <w:pPr>
        <w:pStyle w:val="BodyText"/>
      </w:pPr>
    </w:p>
    <w:p w:rsidR="00170F67" w:rsidRDefault="00170F67" w:rsidP="00913BFD">
      <w:pPr>
        <w:pStyle w:val="BodyText"/>
      </w:pPr>
    </w:p>
    <w:p w:rsidR="00170F67" w:rsidRDefault="00170F67" w:rsidP="00913BFD">
      <w:pPr>
        <w:pStyle w:val="BodyText"/>
      </w:pPr>
    </w:p>
    <w:p w:rsidR="00913BFD" w:rsidRPr="00913BFD" w:rsidRDefault="00913BFD" w:rsidP="00913BFD"/>
    <w:p w:rsidR="00CE3944" w:rsidRDefault="00CD5721">
      <w:pPr>
        <w:pStyle w:val="Heading2"/>
      </w:pPr>
      <w:r>
        <w:lastRenderedPageBreak/>
        <w:t>PLATFORM:</w:t>
      </w:r>
    </w:p>
    <w:p w:rsidR="00CE3944" w:rsidRDefault="00CD5721">
      <w:r>
        <w:t>Linux</w:t>
      </w:r>
    </w:p>
    <w:p w:rsidR="00C660F1" w:rsidRDefault="00CD5721" w:rsidP="00C660F1">
      <w:pPr>
        <w:pStyle w:val="Heading2"/>
      </w:pPr>
      <w:r>
        <w:t>ALGORITHM:</w:t>
      </w:r>
    </w:p>
    <w:p w:rsidR="00C660F1" w:rsidRDefault="00C660F1" w:rsidP="00C660F1">
      <w:r>
        <w:t>STEP 1 = START</w:t>
      </w:r>
    </w:p>
    <w:p w:rsidR="00C660F1" w:rsidRDefault="00C660F1" w:rsidP="00C660F1">
      <w:r>
        <w:t>STEP 2 = Input and read two numbers from user</w:t>
      </w:r>
    </w:p>
    <w:p w:rsidR="00C660F1" w:rsidRDefault="00C660F1" w:rsidP="00C660F1">
      <w:r>
        <w:t>STEP 3 = Find smallest common divisor and Greatest common divisor of given numbers using while loops</w:t>
      </w:r>
    </w:p>
    <w:p w:rsidR="00C660F1" w:rsidRDefault="00C660F1" w:rsidP="00C660F1">
      <w:r>
        <w:t>STEP 4 = Display the obtained result</w:t>
      </w:r>
    </w:p>
    <w:p w:rsidR="00C660F1" w:rsidRDefault="00C660F1" w:rsidP="00C660F1">
      <w:r>
        <w:t>STEP 5 = STOP</w:t>
      </w:r>
    </w:p>
    <w:p w:rsidR="00C660F1" w:rsidRPr="00C660F1" w:rsidRDefault="00C660F1" w:rsidP="00C660F1">
      <w:r>
        <w:rPr>
          <w:noProof/>
          <w:lang w:eastAsia="ko-KR"/>
        </w:rPr>
        <w:drawing>
          <wp:inline distT="0" distB="0" distL="0" distR="0">
            <wp:extent cx="3244850" cy="3562350"/>
            <wp:effectExtent l="19050" t="0" r="0" b="0"/>
            <wp:docPr id="1" name="Picture 0" descr="assig 1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 12.draw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944" w:rsidRDefault="00CD5721">
      <w:pPr>
        <w:pStyle w:val="Heading2"/>
      </w:pPr>
      <w:r>
        <w:t>C PROGRAM:</w:t>
      </w:r>
    </w:p>
    <w:p w:rsidR="00C660F1" w:rsidRPr="00C660F1" w:rsidRDefault="00C660F1" w:rsidP="00C660F1">
      <w:r>
        <w:rPr>
          <w:noProof/>
          <w:lang w:eastAsia="ko-KR"/>
        </w:rPr>
        <w:drawing>
          <wp:inline distT="0" distB="0" distL="0" distR="0">
            <wp:extent cx="5486400" cy="4984115"/>
            <wp:effectExtent l="19050" t="0" r="0" b="0"/>
            <wp:docPr id="3" name="Picture 2" descr="Screenshot 2026-04-01 173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17374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944" w:rsidRDefault="00CE3944"/>
    <w:p w:rsidR="00CE3944" w:rsidRDefault="00CD5721">
      <w:pPr>
        <w:pStyle w:val="Heading2"/>
      </w:pPr>
      <w:r>
        <w:t>INPUT:</w:t>
      </w:r>
    </w:p>
    <w:p w:rsidR="00170F67" w:rsidRPr="00170F67" w:rsidRDefault="00170F67" w:rsidP="00170F67">
      <w:r w:rsidRPr="00170F67">
        <w:t>INPUT:</w:t>
      </w:r>
    </w:p>
    <w:p w:rsidR="00170F67" w:rsidRPr="00170F67" w:rsidRDefault="00170F67" w:rsidP="00170F67">
      <w:r w:rsidRPr="00170F67">
        <w:t>The user enters two integer numbers.</w:t>
      </w:r>
    </w:p>
    <w:p w:rsidR="00170F67" w:rsidRPr="00170F67" w:rsidRDefault="00170F67" w:rsidP="00170F67">
      <w:r w:rsidRPr="00170F67">
        <w:t>Example Input: Number 1: 24 Number 2: 36</w:t>
      </w:r>
    </w:p>
    <w:p w:rsidR="00913BFD" w:rsidRPr="00913BFD" w:rsidRDefault="00913BFD" w:rsidP="00913BFD"/>
    <w:p w:rsidR="00B612DE" w:rsidRDefault="00B612DE">
      <w:r>
        <w:t>Paste Screen Shot of Input</w:t>
      </w:r>
    </w:p>
    <w:p w:rsidR="00CE3944" w:rsidRDefault="00CD5721">
      <w:pPr>
        <w:pStyle w:val="Heading2"/>
      </w:pPr>
      <w:r>
        <w:t>OUTPUT:</w:t>
      </w:r>
    </w:p>
    <w:p w:rsidR="00C660F1" w:rsidRPr="00C660F1" w:rsidRDefault="00CD5721" w:rsidP="00C660F1">
      <w:r>
        <w:rPr>
          <w:noProof/>
          <w:lang w:eastAsia="ko-KR"/>
        </w:rPr>
        <w:drawing>
          <wp:inline distT="0" distB="0" distL="0" distR="0">
            <wp:extent cx="4610744" cy="1924319"/>
            <wp:effectExtent l="19050" t="0" r="0" b="0"/>
            <wp:docPr id="4" name="Picture 3" descr="Screenshot 2026-04-01 173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1738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944" w:rsidRDefault="00CD5721">
      <w:pPr>
        <w:pStyle w:val="Heading2"/>
      </w:pPr>
      <w:r>
        <w:t>CONCLUSION:</w:t>
      </w:r>
    </w:p>
    <w:p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:rsidR="00CE3944" w:rsidRDefault="00CE3944"/>
    <w:p w:rsidR="00CE3944" w:rsidRDefault="00CD5721">
      <w:pPr>
        <w:pStyle w:val="Heading2"/>
      </w:pPr>
      <w:r>
        <w:t>FAQs:</w:t>
      </w:r>
    </w:p>
    <w:p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:rsidR="00A618D6" w:rsidRPr="00F87513" w:rsidRDefault="00A618D6" w:rsidP="00A618D6">
      <w:pPr>
        <w:ind w:left="720"/>
      </w:pPr>
    </w:p>
    <w:p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3B1234"/>
    <w:rsid w:val="00500EC9"/>
    <w:rsid w:val="0064573A"/>
    <w:rsid w:val="00913BFD"/>
    <w:rsid w:val="00A618D6"/>
    <w:rsid w:val="00AA1D8D"/>
    <w:rsid w:val="00B47730"/>
    <w:rsid w:val="00B612DE"/>
    <w:rsid w:val="00C660F1"/>
    <w:rsid w:val="00C67E28"/>
    <w:rsid w:val="00CB0664"/>
    <w:rsid w:val="00CD5721"/>
    <w:rsid w:val="00CE3944"/>
    <w:rsid w:val="00F81C97"/>
    <w:rsid w:val="00F87513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6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0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114E5A-7C81-45DE-AE89-90A9B6FA2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11</cp:revision>
  <dcterms:created xsi:type="dcterms:W3CDTF">2026-01-30T12:00:00Z</dcterms:created>
  <dcterms:modified xsi:type="dcterms:W3CDTF">2026-04-01T12:09:00Z</dcterms:modified>
  <cp:category/>
</cp:coreProperties>
</file>