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1CF96E1E" w14:textId="77777777" w:rsidR="00A6386B" w:rsidRPr="00A6386B" w:rsidRDefault="00A6386B" w:rsidP="00A6386B">
      <w:pPr>
        <w:numPr>
          <w:ilvl w:val="0"/>
          <w:numId w:val="14"/>
        </w:numPr>
      </w:pPr>
      <w:r w:rsidRPr="00A6386B">
        <w:t xml:space="preserve">Start </w:t>
      </w:r>
    </w:p>
    <w:p w14:paraId="28022B26" w14:textId="77777777" w:rsidR="00A6386B" w:rsidRPr="00A6386B" w:rsidRDefault="00A6386B" w:rsidP="00A6386B">
      <w:pPr>
        <w:numPr>
          <w:ilvl w:val="0"/>
          <w:numId w:val="14"/>
        </w:numPr>
      </w:pPr>
      <w:r w:rsidRPr="00A6386B">
        <w:t xml:space="preserve">Declare variables: num, rem </w:t>
      </w:r>
    </w:p>
    <w:p w14:paraId="763E17C2" w14:textId="77777777" w:rsidR="00A6386B" w:rsidRPr="00A6386B" w:rsidRDefault="00A6386B" w:rsidP="00A6386B">
      <w:pPr>
        <w:numPr>
          <w:ilvl w:val="0"/>
          <w:numId w:val="14"/>
        </w:numPr>
      </w:pPr>
      <w:r w:rsidRPr="00A6386B">
        <w:t xml:space="preserve">Input a number from the user </w:t>
      </w:r>
    </w:p>
    <w:p w14:paraId="47226E34" w14:textId="77777777" w:rsidR="00A6386B" w:rsidRPr="00A6386B" w:rsidRDefault="00A6386B" w:rsidP="00A6386B">
      <w:pPr>
        <w:numPr>
          <w:ilvl w:val="0"/>
          <w:numId w:val="14"/>
        </w:numPr>
      </w:pPr>
      <w:r w:rsidRPr="00A6386B">
        <w:t xml:space="preserve">While num is not equal to 0: </w:t>
      </w:r>
    </w:p>
    <w:p w14:paraId="0EEA9D21" w14:textId="77777777" w:rsidR="00A6386B" w:rsidRPr="00A6386B" w:rsidRDefault="00A6386B" w:rsidP="00A6386B">
      <w:pPr>
        <w:numPr>
          <w:ilvl w:val="1"/>
          <w:numId w:val="14"/>
        </w:numPr>
      </w:pPr>
      <w:r w:rsidRPr="00A6386B">
        <w:t xml:space="preserve">Find remainder: rem = num % 10 </w:t>
      </w:r>
    </w:p>
    <w:p w14:paraId="599AC577" w14:textId="77777777" w:rsidR="00A6386B" w:rsidRPr="00A6386B" w:rsidRDefault="00A6386B" w:rsidP="00A6386B">
      <w:pPr>
        <w:numPr>
          <w:ilvl w:val="1"/>
          <w:numId w:val="14"/>
        </w:numPr>
      </w:pPr>
      <w:r w:rsidRPr="00A6386B">
        <w:t xml:space="preserve">Print rem </w:t>
      </w:r>
    </w:p>
    <w:p w14:paraId="21965534" w14:textId="77777777" w:rsidR="00A6386B" w:rsidRPr="00A6386B" w:rsidRDefault="00A6386B" w:rsidP="00A6386B">
      <w:pPr>
        <w:numPr>
          <w:ilvl w:val="1"/>
          <w:numId w:val="14"/>
        </w:numPr>
      </w:pPr>
      <w:r w:rsidRPr="00A6386B">
        <w:lastRenderedPageBreak/>
        <w:t xml:space="preserve">Update number: num = num / 10 </w:t>
      </w:r>
    </w:p>
    <w:p w14:paraId="1F4F5FBE" w14:textId="77777777" w:rsidR="00A6386B" w:rsidRPr="00A6386B" w:rsidRDefault="00A6386B" w:rsidP="00A6386B">
      <w:pPr>
        <w:numPr>
          <w:ilvl w:val="0"/>
          <w:numId w:val="14"/>
        </w:numPr>
      </w:pPr>
      <w:r w:rsidRPr="00A6386B">
        <w:t xml:space="preserve">Stop 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05C10192" w14:textId="5C92A83B" w:rsidR="00A6386B" w:rsidRPr="00A6386B" w:rsidRDefault="00A6386B" w:rsidP="00A6386B">
      <w:r>
        <w:rPr>
          <w:noProof/>
        </w:rPr>
        <w:drawing>
          <wp:inline distT="0" distB="0" distL="0" distR="0" wp14:anchorId="014CD5D3" wp14:editId="37E04B2E">
            <wp:extent cx="3248478" cy="4210638"/>
            <wp:effectExtent l="0" t="0" r="0" b="0"/>
            <wp:docPr id="154629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0059" name="Picture 15462900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2EAC" w14:textId="7EE19AB1" w:rsidR="00A6386B" w:rsidRDefault="00A6386B" w:rsidP="00A6386B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FLOWCHART:</w:t>
      </w:r>
    </w:p>
    <w:p w14:paraId="51F13639" w14:textId="546A85BC" w:rsidR="00A6386B" w:rsidRDefault="00A6386B" w:rsidP="00A6386B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F81BD" w:themeColor="accent1"/>
        </w:rPr>
        <w:lastRenderedPageBreak/>
        <w:drawing>
          <wp:inline distT="0" distB="0" distL="0" distR="0" wp14:anchorId="15995591" wp14:editId="7176A64E">
            <wp:extent cx="4861560" cy="7292340"/>
            <wp:effectExtent l="0" t="0" r="0" b="3810"/>
            <wp:docPr id="1150511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1167" name="Picture 11505111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C29D" w14:textId="77777777" w:rsidR="00A6386B" w:rsidRPr="00A6386B" w:rsidRDefault="00A6386B" w:rsidP="00A6386B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ECCC3" w14:textId="4D41D610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495DEE84" w14:textId="56023A28" w:rsidR="00A6386B" w:rsidRDefault="00A6386B">
      <w:r>
        <w:rPr>
          <w:noProof/>
        </w:rPr>
        <w:drawing>
          <wp:inline distT="0" distB="0" distL="0" distR="0" wp14:anchorId="2E7DE4AD" wp14:editId="4362380C">
            <wp:extent cx="2076740" cy="543001"/>
            <wp:effectExtent l="0" t="0" r="0" b="9525"/>
            <wp:docPr id="1472886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6792" name="Picture 14728867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A2F39"/>
    <w:multiLevelType w:val="multilevel"/>
    <w:tmpl w:val="D810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66856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6B4550"/>
    <w:rsid w:val="00913BFD"/>
    <w:rsid w:val="00A404FD"/>
    <w:rsid w:val="00A618D6"/>
    <w:rsid w:val="00A6386B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Nehit kumar</cp:lastModifiedBy>
  <cp:revision>4</cp:revision>
  <dcterms:created xsi:type="dcterms:W3CDTF">2026-01-30T12:26:00Z</dcterms:created>
  <dcterms:modified xsi:type="dcterms:W3CDTF">2026-04-01T17:44:00Z</dcterms:modified>
  <cp:category/>
</cp:coreProperties>
</file>